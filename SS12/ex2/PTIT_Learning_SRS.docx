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SRS - PTIT Learning</w:t>
      </w:r>
    </w:p>
    <w:p>
      <w:pPr>
        <w:pStyle w:val="Heading1"/>
      </w:pPr>
      <w:r>
        <w:t>1. Giới thiệu</w:t>
      </w:r>
    </w:p>
    <w:p>
      <w:pPr>
        <w:pStyle w:val="Heading2"/>
      </w:pPr>
      <w:r>
        <w:t>1.1. Mục đích</w:t>
      </w:r>
    </w:p>
    <w:p>
      <w:r>
        <w:t>Nội dung mô tả yêu cầu.</w:t>
      </w:r>
    </w:p>
    <w:p>
      <w:pPr>
        <w:pStyle w:val="Heading2"/>
      </w:pPr>
      <w:r>
        <w:t>1.2. Phạm vi</w:t>
      </w:r>
    </w:p>
    <w:p>
      <w:r>
        <w:t>Nội dung mô tả yêu cầu.</w:t>
      </w:r>
    </w:p>
    <w:p>
      <w:pPr>
        <w:pStyle w:val="Heading1"/>
      </w:pPr>
      <w:r>
        <w:t>2. Mô tả tổng quan</w:t>
      </w:r>
    </w:p>
    <w:p>
      <w:pPr>
        <w:pStyle w:val="Heading2"/>
      </w:pPr>
      <w:r>
        <w:t>2.1. Tác nhân người dùng</w:t>
      </w:r>
    </w:p>
    <w:p>
      <w:r>
        <w:t>Nội dung mô tả yêu cầu.</w:t>
      </w:r>
    </w:p>
    <w:p>
      <w:pPr>
        <w:pStyle w:val="Heading2"/>
      </w:pPr>
      <w:r>
        <w:t>2.2. Môi trường hoạt động</w:t>
      </w:r>
    </w:p>
    <w:p>
      <w:r>
        <w:t>Nội dung mô tả yêu cầu.</w:t>
      </w:r>
    </w:p>
    <w:p>
      <w:pPr>
        <w:pStyle w:val="Heading1"/>
      </w:pPr>
      <w:r>
        <w:t>3. Yêu cầu chức năng</w:t>
      </w:r>
    </w:p>
    <w:p>
      <w:pPr>
        <w:pStyle w:val="Heading2"/>
      </w:pPr>
      <w:r>
        <w:t>3.1. Tính năng Lớp học ảo</w:t>
      </w:r>
    </w:p>
    <w:p>
      <w:r>
        <w:t>Nội dung mô tả yêu cầu.</w:t>
      </w:r>
    </w:p>
    <w:p>
      <w:pPr>
        <w:pStyle w:val="Heading2"/>
      </w:pPr>
      <w:r>
        <w:t>3.2. Tính năng Quản lý bài giảng</w:t>
      </w:r>
    </w:p>
    <w:p>
      <w:r>
        <w:t>Nội dung mô tả yêu cầu.</w:t>
      </w:r>
    </w:p>
    <w:p>
      <w:pPr>
        <w:pStyle w:val="Heading1"/>
      </w:pPr>
      <w:r>
        <w:t>4. Yêu cầu phi chức năng</w:t>
      </w:r>
    </w:p>
    <w:p>
      <w:pPr>
        <w:pStyle w:val="Heading2"/>
      </w:pPr>
      <w:r>
        <w:t>4.1. Hiệu năng &amp; Bảo mật</w:t>
      </w:r>
    </w:p>
    <w:p>
      <w:r>
        <w:t>Nội dung mô tả yêu cầu.</w:t>
      </w:r>
    </w:p>
    <w:p>
      <w:pPr>
        <w:pStyle w:val="Heading2"/>
      </w:pPr>
      <w:r>
        <w:t>4.2. Khả năng mở rộng</w:t>
      </w:r>
    </w:p>
    <w:p>
      <w:r>
        <w:t>Nội dung mô tả yêu cầu.</w:t>
      </w:r>
    </w:p>
    <w:p>
      <w:pPr>
        <w:pStyle w:val="Heading1"/>
      </w:pPr>
      <w:r>
        <w:t>5. Phụ lục</w:t>
      </w:r>
    </w:p>
    <w:p>
      <w:pPr>
        <w:pStyle w:val="Heading2"/>
      </w:pPr>
      <w:r>
        <w:t>5.1. Từ điển thuật ngữ</w:t>
      </w:r>
    </w:p>
    <w:p>
      <w:r>
        <w:t>Nội dung mô tả yêu cầu.</w:t>
      </w:r>
    </w:p>
    <w:p>
      <w:pPr>
        <w:pStyle w:val="Heading2"/>
      </w:pPr>
      <w:r>
        <w:t>5.2. Tài liệu tham khảo</w:t>
      </w:r>
    </w:p>
    <w:p>
      <w:r>
        <w:t>Nội dung mô tả yêu cầu.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2026-10-26T01:54:16.4285301Z</dcterms:created>
  <dcterms:modified xsi:type="dcterms:W3CDTF">2026-10-26T01:54:16.4285301Z</dcterms:modified>
  <category/>
</coreProperties>
</file>